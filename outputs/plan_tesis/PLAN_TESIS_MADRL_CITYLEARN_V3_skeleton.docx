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y validación de un sistema eléctrico inteligente con control multiagente basado en aprendizaje por refuerzo profundo para el despacho óptimo bajo restricciones eléctricas y operación segura en el sistema eléctrico aislado de Iquitos, Loreto, Perú - 2026</w:t>
      </w:r>
    </w:p>
    <w:p>
      <w:r>
        <w:t>Plan de Tesis de Maestría de Especialización o Profesionalizante - Guía N. 01, estructura 5.1.</w:t>
      </w:r>
    </w:p>
    <w:p>
      <w:r>
        <w:t>Completar con evidencia del Módulo A, citas APA vigentes y sin inventar resultados.</w:t>
      </w:r>
    </w:p>
    <w:p>
      <w:pPr>
        <w:pStyle w:val="Heading1"/>
      </w:pPr>
      <w:r>
        <w:t>CARÁTULA</w:t>
      </w:r>
    </w:p>
    <w:p>
      <w:r>
        <w:t>[Redactar con evidencia verificable, citas APA y trazabilidad de fuente.]</w:t>
      </w:r>
    </w:p>
    <w:p>
      <w:pPr>
        <w:pStyle w:val="Heading1"/>
      </w:pPr>
      <w:r>
        <w:t>DATOS GENERALES</w:t>
      </w:r>
    </w:p>
    <w:p>
      <w:r>
        <w:t>[Redactar con evidencia verificable, citas APA y trazabilidad de fuente.]</w:t>
      </w:r>
    </w:p>
    <w:p>
      <w:pPr>
        <w:pStyle w:val="Heading1"/>
      </w:pPr>
      <w:r>
        <w:t>1. Título propuesto</w:t>
      </w:r>
    </w:p>
    <w:p>
      <w:r>
        <w:t>[Redactar con evidencia verificable, citas APA y trazabilidad de fuente.]</w:t>
      </w:r>
    </w:p>
    <w:p>
      <w:pPr>
        <w:pStyle w:val="Heading1"/>
      </w:pPr>
      <w:r>
        <w:t>2. Nombre del graduando</w:t>
      </w:r>
    </w:p>
    <w:p>
      <w:r>
        <w:t>[Redactar con evidencia verificable, citas APA y trazabilidad de fuente.]</w:t>
      </w:r>
    </w:p>
    <w:p>
      <w:pPr>
        <w:pStyle w:val="Heading1"/>
      </w:pPr>
      <w:r>
        <w:t>3. Nombre del asesor</w:t>
      </w:r>
    </w:p>
    <w:p>
      <w:r>
        <w:t>[Redactar con evidencia verificable, citas APA y trazabilidad de fuente.]</w:t>
      </w:r>
    </w:p>
    <w:p>
      <w:pPr>
        <w:pStyle w:val="Heading1"/>
      </w:pPr>
      <w:r>
        <w:t>4. Área involucrada</w:t>
      </w:r>
    </w:p>
    <w:p>
      <w:r>
        <w:t>[Redactar con evidencia verificable, citas APA y trazabilidad de fuente.]</w:t>
      </w:r>
    </w:p>
    <w:p>
      <w:pPr>
        <w:pStyle w:val="Heading1"/>
      </w:pPr>
      <w:r>
        <w:t>5. Lugar o institución donde se desarrolla el proyecto</w:t>
      </w:r>
    </w:p>
    <w:p>
      <w:r>
        <w:t>[Redactar con evidencia verificable, citas APA y trazabilidad de fuente.]</w:t>
      </w:r>
    </w:p>
    <w:p>
      <w:pPr>
        <w:pStyle w:val="Heading1"/>
      </w:pPr>
      <w:r>
        <w:t>6. Duración estimada del proyecto</w:t>
      </w:r>
    </w:p>
    <w:p>
      <w:r>
        <w:t>[Redactar con evidencia verificable, citas APA y trazabilidad de fuente.]</w:t>
      </w:r>
    </w:p>
    <w:p>
      <w:pPr>
        <w:pStyle w:val="Heading1"/>
      </w:pPr>
      <w:r>
        <w:t>CAPÍTULO I. PLANTEAMIENTO DEL PROBLEMA</w:t>
      </w:r>
    </w:p>
    <w:p>
      <w:r>
        <w:t>[Redactar con evidencia verificable, citas APA y trazabilidad de fuente.]</w:t>
      </w:r>
    </w:p>
    <w:p>
      <w:pPr>
        <w:pStyle w:val="Heading1"/>
      </w:pPr>
      <w:r>
        <w:t>1.1 Diagnóstico</w:t>
      </w:r>
    </w:p>
    <w:p>
      <w:r>
        <w:t>[Redactar con evidencia verificable, citas APA y trazabilidad de fuente.]</w:t>
      </w:r>
    </w:p>
    <w:p>
      <w:pPr>
        <w:pStyle w:val="Heading1"/>
      </w:pPr>
      <w:r>
        <w:t>1.2 Identificación y descripción del problema de estudio</w:t>
      </w:r>
    </w:p>
    <w:p>
      <w:r>
        <w:t>[Redactar con evidencia verificable, citas APA y trazabilidad de fuente.]</w:t>
      </w:r>
    </w:p>
    <w:p>
      <w:pPr>
        <w:pStyle w:val="Heading2"/>
      </w:pPr>
      <w:r>
        <w:t>1.2.1 Antecedentes bibliográficos</w:t>
      </w:r>
    </w:p>
    <w:p>
      <w:r>
        <w:t>[Redactar con evidencia verificable, citas APA y trazabilidad de fuente.]</w:t>
      </w:r>
    </w:p>
    <w:p>
      <w:pPr>
        <w:pStyle w:val="Heading2"/>
      </w:pPr>
      <w:r>
        <w:t>1.2.2 Formulación del problema</w:t>
      </w:r>
    </w:p>
    <w:p>
      <w:r>
        <w:t>[Redactar con evidencia verificable, citas APA y trazabilidad de fuente.]</w:t>
      </w:r>
    </w:p>
    <w:p>
      <w:pPr>
        <w:pStyle w:val="Heading3"/>
      </w:pPr>
      <w:r>
        <w:t>1.2.2.1 Formulación del problema general</w:t>
      </w:r>
    </w:p>
    <w:p>
      <w:r>
        <w:t>[Redactar con evidencia verificable, citas APA y trazabilidad de fuente.]</w:t>
      </w:r>
    </w:p>
    <w:p>
      <w:pPr>
        <w:pStyle w:val="Heading3"/>
      </w:pPr>
      <w:r>
        <w:t>1.2.2.2 Formulación de los problemas específicos</w:t>
      </w:r>
    </w:p>
    <w:p>
      <w:r>
        <w:t>[Redactar con evidencia verificable, citas APA y trazabilidad de fuente.]</w:t>
      </w:r>
    </w:p>
    <w:p>
      <w:pPr>
        <w:pStyle w:val="Heading2"/>
      </w:pPr>
      <w:r>
        <w:t>1.2.3 Justificación y alcances</w:t>
      </w:r>
    </w:p>
    <w:p>
      <w:r>
        <w:t>[Redactar con evidencia verificable, citas APA y trazabilidad de fuente.]</w:t>
      </w:r>
    </w:p>
    <w:p>
      <w:pPr>
        <w:pStyle w:val="Heading3"/>
      </w:pPr>
      <w:r>
        <w:t>1.2.3.1 Justificación</w:t>
      </w:r>
    </w:p>
    <w:p>
      <w:r>
        <w:t>[Redactar con evidencia verificable, citas APA y trazabilidad de fuente.]</w:t>
      </w:r>
    </w:p>
    <w:p>
      <w:pPr>
        <w:pStyle w:val="Heading3"/>
      </w:pPr>
      <w:r>
        <w:t>1.2.3.2 Alcances</w:t>
      </w:r>
    </w:p>
    <w:p>
      <w:r>
        <w:t>[Redactar con evidencia verificable, citas APA y trazabilidad de fuente.]</w:t>
      </w:r>
    </w:p>
    <w:p>
      <w:pPr>
        <w:pStyle w:val="Heading1"/>
      </w:pPr>
      <w:r>
        <w:t>CAPÍTULO II. OBJETIVOS</w:t>
      </w:r>
    </w:p>
    <w:p>
      <w:r>
        <w:t>[Redactar con evidencia verificable, citas APA y trazabilidad de fuente.]</w:t>
      </w:r>
    </w:p>
    <w:p>
      <w:pPr>
        <w:pStyle w:val="Heading1"/>
      </w:pPr>
      <w:r>
        <w:t>2.1 Objetivo general</w:t>
      </w:r>
    </w:p>
    <w:p>
      <w:r>
        <w:t>[Redactar con evidencia verificable, citas APA y trazabilidad de fuente.]</w:t>
      </w:r>
    </w:p>
    <w:p>
      <w:pPr>
        <w:pStyle w:val="Heading1"/>
      </w:pPr>
      <w:r>
        <w:t>2.2 Objetivos específicos</w:t>
      </w:r>
    </w:p>
    <w:p>
      <w:r>
        <w:t>[Redactar con evidencia verificable, citas APA y trazabilidad de fuente.]</w:t>
      </w:r>
    </w:p>
    <w:p>
      <w:pPr>
        <w:pStyle w:val="Heading1"/>
      </w:pPr>
      <w:r>
        <w:t>CAPÍTULO III. MARCO TEÓRICO</w:t>
      </w:r>
    </w:p>
    <w:p>
      <w:r>
        <w:t>[Redactar con evidencia verificable, citas APA y trazabilidad de fuente.]</w:t>
      </w:r>
    </w:p>
    <w:p>
      <w:pPr>
        <w:pStyle w:val="Heading1"/>
      </w:pPr>
      <w:r>
        <w:t>3.1 Bases teóricas</w:t>
      </w:r>
    </w:p>
    <w:p>
      <w:r>
        <w:t>[Redactar con evidencia verificable, citas APA y trazabilidad de fuente.]</w:t>
      </w:r>
    </w:p>
    <w:p>
      <w:pPr>
        <w:pStyle w:val="Heading1"/>
      </w:pPr>
      <w:r>
        <w:t>3.2 Definición de términos</w:t>
      </w:r>
    </w:p>
    <w:p>
      <w:r>
        <w:t>[Redactar con evidencia verificable, citas APA y trazabilidad de fuente.]</w:t>
      </w:r>
    </w:p>
    <w:p>
      <w:pPr>
        <w:pStyle w:val="Heading1"/>
      </w:pPr>
      <w:r>
        <w:t>CAPÍTULO IV. DISEÑO METODOLÓGICO</w:t>
      </w:r>
    </w:p>
    <w:p>
      <w:r>
        <w:t>[Redactar con evidencia verificable, citas APA y trazabilidad de fuente.]</w:t>
      </w:r>
    </w:p>
    <w:p>
      <w:pPr>
        <w:pStyle w:val="Heading1"/>
      </w:pPr>
      <w:r>
        <w:t>4.1 Tipo y nivel de investigación</w:t>
      </w:r>
    </w:p>
    <w:p>
      <w:r>
        <w:t>[Redactar con evidencia verificable, citas APA y trazabilidad de fuente.]</w:t>
      </w:r>
    </w:p>
    <w:p>
      <w:pPr>
        <w:pStyle w:val="Heading1"/>
      </w:pPr>
      <w:r>
        <w:t>4.2 Unidad de análisis</w:t>
      </w:r>
    </w:p>
    <w:p>
      <w:r>
        <w:t>[Redactar con evidencia verificable, citas APA y trazabilidad de fuente.]</w:t>
      </w:r>
    </w:p>
    <w:p>
      <w:pPr>
        <w:pStyle w:val="Heading1"/>
      </w:pPr>
      <w:r>
        <w:t>4.3 Población de estudio</w:t>
      </w:r>
    </w:p>
    <w:p>
      <w:r>
        <w:t>[Redactar con evidencia verificable, citas APA y trazabilidad de fuente.]</w:t>
      </w:r>
    </w:p>
    <w:p>
      <w:pPr>
        <w:pStyle w:val="Heading1"/>
      </w:pPr>
      <w:r>
        <w:t>4.4 Tamaño de muestra</w:t>
      </w:r>
    </w:p>
    <w:p>
      <w:r>
        <w:t>[Redactar con evidencia verificable, citas APA y trazabilidad de fuente.]</w:t>
      </w:r>
    </w:p>
    <w:p>
      <w:pPr>
        <w:pStyle w:val="Heading1"/>
      </w:pPr>
      <w:r>
        <w:t>4.5 Selección de muestra</w:t>
      </w:r>
    </w:p>
    <w:p>
      <w:r>
        <w:t>[Redactar con evidencia verificable, citas APA y trazabilidad de fuente.]</w:t>
      </w:r>
    </w:p>
    <w:p>
      <w:pPr>
        <w:pStyle w:val="Heading1"/>
      </w:pPr>
      <w:r>
        <w:t>4.6 Técnicas de recolección de datos</w:t>
      </w:r>
    </w:p>
    <w:p>
      <w:r>
        <w:t>[Redactar con evidencia verificable, citas APA y trazabilidad de fuente.]</w:t>
      </w:r>
    </w:p>
    <w:p>
      <w:pPr>
        <w:pStyle w:val="Heading1"/>
      </w:pPr>
      <w:r>
        <w:t>4.7 Técnicas e instrumentos de análisis y procesamiento de datos</w:t>
      </w:r>
    </w:p>
    <w:p>
      <w:r>
        <w:t>[Redactar con evidencia verificable, citas APA y trazabilidad de fuente.]</w:t>
      </w:r>
    </w:p>
    <w:p>
      <w:pPr>
        <w:pStyle w:val="Heading1"/>
      </w:pPr>
      <w:r>
        <w:t>4.8 Etapas de intervención del estudio</w:t>
      </w:r>
    </w:p>
    <w:p>
      <w:r>
        <w:t>[Redactar con evidencia verificable, citas APA y trazabilidad de fuente.]</w:t>
      </w:r>
    </w:p>
    <w:p>
      <w:pPr>
        <w:pStyle w:val="Heading1"/>
      </w:pPr>
      <w:r>
        <w:t>CAPÍTULO V. ADMINISTRACIÓN DEL PLAN DE TESIS</w:t>
      </w:r>
    </w:p>
    <w:p>
      <w:r>
        <w:t>[Redactar con evidencia verificable, citas APA y trazabilidad de fuente.]</w:t>
      </w:r>
    </w:p>
    <w:p>
      <w:pPr>
        <w:pStyle w:val="Heading1"/>
      </w:pPr>
      <w:r>
        <w:t>5.1 Cronograma</w:t>
      </w:r>
    </w:p>
    <w:p>
      <w:r>
        <w:t>[Redactar con evidencia verificable, citas APA y trazabilidad de fuente.]</w:t>
      </w:r>
    </w:p>
    <w:p>
      <w:pPr>
        <w:pStyle w:val="Heading1"/>
      </w:pPr>
      <w:r>
        <w:t>5.2 Presupuesto</w:t>
      </w:r>
    </w:p>
    <w:p>
      <w:r>
        <w:t>[Redactar con evidencia verificable, citas APA y trazabilidad de fuente.]</w:t>
      </w:r>
    </w:p>
    <w:p>
      <w:pPr>
        <w:pStyle w:val="Heading1"/>
      </w:pPr>
      <w:r>
        <w:t>5.3 Financiamiento</w:t>
      </w:r>
    </w:p>
    <w:p>
      <w:r>
        <w:t>[Redactar con evidencia verificable, citas APA y trazabilidad de fuente.]</w:t>
      </w:r>
    </w:p>
    <w:p>
      <w:pPr>
        <w:pStyle w:val="Heading1"/>
      </w:pPr>
      <w:r>
        <w:t>REFERENCIAS</w:t>
      </w:r>
    </w:p>
    <w:p>
      <w:r>
        <w:t>[Redactar con evidencia verificable, citas APA y trazabilidad de fuente.]</w:t>
      </w:r>
    </w:p>
    <w:p>
      <w:pPr>
        <w:pStyle w:val="Heading1"/>
      </w:pPr>
      <w:r>
        <w:t>ANEXOS</w:t>
      </w:r>
    </w:p>
    <w:p>
      <w:r>
        <w:t>[Redactar con evidencia verificable, citas APA y trazabilidad de fuente.]</w:t>
      </w:r>
    </w:p>
    <w:p>
      <w:pPr>
        <w:pStyle w:val="Heading1"/>
      </w:pPr>
      <w:r>
        <w:t>Anexo 1. Matriz de consistencia</w:t>
      </w:r>
    </w:p>
    <w:p>
      <w:r>
        <w:t>[Redactar con evidencia verificable, citas APA y trazabilidad de fuente.]</w:t>
      </w:r>
    </w:p>
    <w:p>
      <w:pPr>
        <w:pStyle w:val="Heading1"/>
      </w:pPr>
      <w:r>
        <w:t>Anexo 2. Matriz de operacionalización de variables</w:t>
      </w:r>
    </w:p>
    <w:p>
      <w:r>
        <w:t>[Redactar con evidencia verificable, citas APA y trazabilidad de fuente.]</w:t>
      </w:r>
    </w:p>
    <w:p>
      <w:pPr>
        <w:pStyle w:val="Heading1"/>
      </w:pPr>
      <w:r>
        <w:t>Anexo 3. Matriz bibliográfica de 50 investigaciones</w:t>
      </w:r>
    </w:p>
    <w:p>
      <w:r>
        <w:t>[Redactar con evidencia verificable, citas APA y trazabilidad de fuente.]</w:t>
      </w:r>
    </w:p>
    <w:p>
      <w:pPr>
        <w:pStyle w:val="Heading1"/>
      </w:pPr>
      <w:r>
        <w:t>Anexo 4. Matriz de KPIs</w:t>
      </w:r>
    </w:p>
    <w:p>
      <w:r>
        <w:t>[Redactar con evidencia verificable, citas APA y trazabilidad de fuente.]</w:t>
      </w:r>
    </w:p>
    <w:p>
      <w:pPr>
        <w:pStyle w:val="Heading1"/>
      </w:pPr>
      <w:r>
        <w:t>Anexo 5. Arquitectura CityLearn v3 propuesta</w:t>
      </w:r>
    </w:p>
    <w:p>
      <w:r>
        <w:t>[Redactar con evidencia verificable, citas APA y trazabilidad de fuente.]</w:t>
      </w:r>
    </w:p>
    <w:p>
      <w:pPr>
        <w:pStyle w:val="Heading1"/>
      </w:pPr>
      <w:r>
        <w:t>Anexo 6. Comparación de backends MADRL</w:t>
      </w:r>
    </w:p>
    <w:p>
      <w:r>
        <w:t>[Redactar con evidencia verificable, citas APA y trazabilidad de fuente.]</w:t>
      </w:r>
    </w:p>
    <w:p>
      <w:pPr>
        <w:pStyle w:val="Heading1"/>
      </w:pPr>
      <w:r>
        <w:t>Anexo 7. Datasets y fuentes</w:t>
      </w:r>
    </w:p>
    <w:p>
      <w:r>
        <w:t>[Redactar con evidencia verificable, citas APA y trazabilidad de fuente.]</w:t>
      </w:r>
    </w:p>
    <w:p>
      <w:pPr>
        <w:pStyle w:val="Heading1"/>
      </w:pPr>
      <w:r>
        <w:t>Anexo 8. Configuración preliminar de hiperparámetros</w:t>
      </w:r>
    </w:p>
    <w:p>
      <w:r>
        <w:t>[Redactar con evidencia verificable, citas APA y trazabilidad de fuente.]</w:t>
      </w:r>
    </w:p>
    <w:p>
      <w:pPr>
        <w:pStyle w:val="Heading1"/>
      </w:pPr>
      <w:r>
        <w:t>Anexo 9. Función de recompensa multiobjetivo</w:t>
      </w:r>
    </w:p>
    <w:p>
      <w:r>
        <w:t>[Redactar con evidencia verificable, citas APA y trazabilidad de fuente.]</w:t>
      </w:r>
    </w:p>
    <w:p>
      <w:pPr>
        <w:pStyle w:val="Heading1"/>
      </w:pPr>
      <w:r>
        <w:t>Anexo 10. Cadenas de búsqueda</w:t>
      </w:r>
    </w:p>
    <w:p>
      <w:r>
        <w:t>[Redactar con evidencia verificable, citas APA y trazabilidad de fuente.]</w:t>
      </w:r>
    </w:p>
    <w:p>
      <w:pPr>
        <w:pStyle w:val="Heading1"/>
      </w:pPr>
      <w:r>
        <w:t>Anexo 11. Evidencias de GitHub</w:t>
      </w:r>
    </w:p>
    <w:p>
      <w:r>
        <w:t>[Redactar con evidencia verificable, citas APA y trazabilidad de fuente.]</w:t>
      </w:r>
    </w:p>
    <w:p>
      <w:pPr>
        <w:pStyle w:val="Heading1"/>
      </w:pPr>
      <w:r>
        <w:t>Anexo 12. Glosario MADRL</w:t>
      </w:r>
    </w:p>
    <w:p>
      <w:r>
        <w:t>[Redactar con evidencia verificable, citas APA y trazabilidad de fuente.]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