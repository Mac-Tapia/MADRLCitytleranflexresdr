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MULTI-AGENTE DE APRENDIZAJE POR REFUERZO PROFUNDO PARA LA GESTIÓN COORDINADA DE FLEXIBILIDAD ENERGÉTICA, EMISIONES DE CARBONO Y COSTOS ENERGÉTICOS EN COMUNIDADES INTELIGENTES</w:t>
      </w:r>
    </w:p>
    <w:p>
      <w:r>
        <w:t>Documento base generado para tesis de Maestría de Especialización o Profesionalizante.</w:t>
      </w:r>
    </w:p>
    <w:p>
      <w:r>
        <w:t>Nota: completar solo con fuentes verificadas, citas APA vigentes y resultados reales observados; los resultados incompletos deben marcarse como pendientes o no verificados.</w:t>
      </w:r>
    </w:p>
    <w:p>
      <w:pPr>
        <w:pStyle w:val="Heading1"/>
      </w:pPr>
      <w:r>
        <w:t>CARÁTULA</w:t>
      </w:r>
    </w:p>
    <w:p>
      <w:r>
        <w:t>Universidad: [pendiente]</w:t>
      </w:r>
    </w:p>
    <w:p>
      <w:r>
        <w:t>Escuela de posgrado: [pendiente]</w:t>
      </w:r>
    </w:p>
    <w:p>
      <w:r>
        <w:t>Tesista: [pendiente]</w:t>
      </w:r>
    </w:p>
    <w:p>
      <w:r>
        <w:t>Asesor: [pendiente]</w:t>
      </w:r>
    </w:p>
    <w:p>
      <w:r>
        <w:t>Lima, Perú - 2026</w:t>
      </w:r>
    </w:p>
    <w:p>
      <w:pPr>
        <w:pStyle w:val="Heading1"/>
      </w:pPr>
      <w:r>
        <w:t>DATOS GENERALES</w:t>
      </w:r>
    </w:p>
    <w:p>
      <w:r>
        <w:t>[Redactar con evidencia del Módulo A, citas APA y trazabilidad de fuente.]</w:t>
      </w:r>
    </w:p>
    <w:p>
      <w:pPr>
        <w:pStyle w:val="Heading1"/>
      </w:pPr>
      <w:r>
        <w:t>Dedicatoria</w:t>
      </w:r>
    </w:p>
    <w:p>
      <w:r>
        <w:t>[Redactar con evidencia del Módulo A, citas APA y trazabilidad de fuente.]</w:t>
      </w:r>
    </w:p>
    <w:p>
      <w:pPr>
        <w:pStyle w:val="Heading1"/>
      </w:pPr>
      <w:r>
        <w:t>Agradecimientos</w:t>
      </w:r>
    </w:p>
    <w:p>
      <w:r>
        <w:t>[Redactar con evidencia del Módulo A, citas APA y trazabilidad de fuente.]</w:t>
      </w:r>
    </w:p>
    <w:p>
      <w:pPr>
        <w:pStyle w:val="Heading1"/>
      </w:pPr>
      <w:r>
        <w:t>Copia de documentos</w:t>
      </w:r>
    </w:p>
    <w:p>
      <w:r>
        <w:t>[Redactar con evidencia del Módulo A, citas APA y trazabilidad de fuente.]</w:t>
      </w:r>
    </w:p>
    <w:p>
      <w:pPr>
        <w:pStyle w:val="Heading1"/>
      </w:pPr>
      <w:r>
        <w:t>Índice de contenidos</w:t>
      </w:r>
    </w:p>
    <w:p>
      <w:r>
        <w:t>[Redactar con evidencia del Módulo A, citas APA y trazabilidad de fuente.]</w:t>
      </w:r>
    </w:p>
    <w:p>
      <w:pPr>
        <w:pStyle w:val="Heading1"/>
      </w:pPr>
      <w:r>
        <w:t>Lista de tablas, ilustraciones y cuadros</w:t>
      </w:r>
    </w:p>
    <w:p>
      <w:r>
        <w:t>[Redactar con evidencia del Módulo A, citas APA y trazabilidad de fuente.]</w:t>
      </w:r>
    </w:p>
    <w:p>
      <w:pPr>
        <w:pStyle w:val="Heading1"/>
      </w:pPr>
      <w:r>
        <w:t>Resumen - Abstract</w:t>
      </w:r>
    </w:p>
    <w:p>
      <w:r>
        <w:t>[Redactar con evidencia del Módulo A, citas APA y trazabilidad de fuente.]</w:t>
      </w:r>
    </w:p>
    <w:p>
      <w:pPr>
        <w:pStyle w:val="Heading1"/>
      </w:pPr>
      <w:r>
        <w:t>Introducción</w:t>
      </w:r>
    </w:p>
    <w:p>
      <w:r>
        <w:t>[Redactar con evidencia del Módulo A, citas APA y trazabilidad de fuente.]</w:t>
      </w:r>
    </w:p>
    <w:p>
      <w:pPr>
        <w:pStyle w:val="Heading1"/>
      </w:pPr>
      <w:r>
        <w:t>CAPÍTULO I. PLANTEAMIENTO DEL PROBLEMA</w:t>
      </w:r>
    </w:p>
    <w:p>
      <w:r>
        <w:t>[Redactar con evidencia del Módulo A, citas APA y trazabilidad de fuente.]</w:t>
      </w:r>
    </w:p>
    <w:p>
      <w:pPr>
        <w:pStyle w:val="Heading1"/>
      </w:pPr>
      <w:r>
        <w:t>1.1 Diagnóstico</w:t>
      </w:r>
    </w:p>
    <w:p>
      <w:r>
        <w:t>[Redactar con evidencia del Módulo A, citas APA y trazabilidad de fuente.]</w:t>
      </w:r>
    </w:p>
    <w:p>
      <w:pPr>
        <w:pStyle w:val="Heading1"/>
      </w:pPr>
      <w:r>
        <w:t>1.2 Identificación y descripción del problema de estudio</w:t>
      </w:r>
    </w:p>
    <w:p>
      <w:r>
        <w:t>[Redactar con evidencia del Módulo A, citas APA y trazabilidad de fuente.]</w:t>
      </w:r>
    </w:p>
    <w:p>
      <w:pPr>
        <w:pStyle w:val="Heading1"/>
      </w:pPr>
      <w:r>
        <w:t>1.3 Formulación del problema</w:t>
      </w:r>
    </w:p>
    <w:p>
      <w:r>
        <w:t>[Redactar con evidencia del Módulo A, citas APA y trazabilidad de fuente.]</w:t>
      </w:r>
    </w:p>
    <w:p>
      <w:pPr>
        <w:pStyle w:val="Heading2"/>
      </w:pPr>
      <w:r>
        <w:t>1.3.1 Formulación del problema general</w:t>
      </w:r>
    </w:p>
    <w:p>
      <w:r>
        <w:t>[Redactar con evidencia del Módulo A, citas APA y trazabilidad de fuente.]</w:t>
      </w:r>
    </w:p>
    <w:p>
      <w:pPr>
        <w:pStyle w:val="Heading2"/>
      </w:pPr>
      <w:r>
        <w:t>1.3.2 Formulación de los problemas específicos</w:t>
      </w:r>
    </w:p>
    <w:p>
      <w:r>
        <w:t>[Redactar con evidencia del Módulo A, citas APA y trazabilidad de fuente.]</w:t>
      </w:r>
    </w:p>
    <w:p>
      <w:pPr>
        <w:pStyle w:val="Heading1"/>
      </w:pPr>
      <w:r>
        <w:t>1.4 Objetivos</w:t>
      </w:r>
    </w:p>
    <w:p>
      <w:r>
        <w:t>[Redactar con evidencia del Módulo A, citas APA y trazabilidad de fuente.]</w:t>
      </w:r>
    </w:p>
    <w:p>
      <w:pPr>
        <w:pStyle w:val="Heading2"/>
      </w:pPr>
      <w:r>
        <w:t>1.4.1 Objetivo general</w:t>
      </w:r>
    </w:p>
    <w:p>
      <w:r>
        <w:t>[Redactar con evidencia del Módulo A, citas APA y trazabilidad de fuente.]</w:t>
      </w:r>
    </w:p>
    <w:p>
      <w:pPr>
        <w:pStyle w:val="Heading2"/>
      </w:pPr>
      <w:r>
        <w:t>1.4.2 Objetivos específicos</w:t>
      </w:r>
    </w:p>
    <w:p>
      <w:r>
        <w:t>[Redactar con evidencia del Módulo A, citas APA y trazabilidad de fuente.]</w:t>
      </w:r>
    </w:p>
    <w:p>
      <w:pPr>
        <w:pStyle w:val="Heading1"/>
      </w:pPr>
      <w:r>
        <w:t>1.5 Justificación del estudio</w:t>
      </w:r>
    </w:p>
    <w:p>
      <w:r>
        <w:t>[Redactar con evidencia del Módulo A, citas APA y trazabilidad de fuente.]</w:t>
      </w:r>
    </w:p>
    <w:p>
      <w:pPr>
        <w:pStyle w:val="Heading1"/>
      </w:pPr>
      <w:r>
        <w:t>1.6 Alcance del estudio</w:t>
      </w:r>
    </w:p>
    <w:p>
      <w:r>
        <w:t>[Redactar con evidencia del Módulo A, citas APA y trazabilidad de fuente.]</w:t>
      </w:r>
    </w:p>
    <w:p>
      <w:pPr>
        <w:pStyle w:val="Heading1"/>
      </w:pPr>
      <w:r>
        <w:t>CAPÍTULO II. MARCO TEÓRICO</w:t>
      </w:r>
    </w:p>
    <w:p>
      <w:r>
        <w:t>[Redactar con evidencia del Módulo A, citas APA y trazabilidad de fuente.]</w:t>
      </w:r>
    </w:p>
    <w:p>
      <w:pPr>
        <w:pStyle w:val="Heading1"/>
      </w:pPr>
      <w:r>
        <w:t>2.1 Antecedentes</w:t>
      </w:r>
    </w:p>
    <w:p>
      <w:r>
        <w:t>[Redactar con evidencia del Módulo A, citas APA y trazabilidad de fuente.]</w:t>
      </w:r>
    </w:p>
    <w:p>
      <w:pPr>
        <w:pStyle w:val="Heading1"/>
      </w:pPr>
      <w:r>
        <w:t>2.2 Bases teóricas</w:t>
      </w:r>
    </w:p>
    <w:p>
      <w:r>
        <w:t>[Redactar con evidencia del Módulo A, citas APA y trazabilidad de fuente.]</w:t>
      </w:r>
    </w:p>
    <w:p>
      <w:pPr>
        <w:pStyle w:val="Heading1"/>
      </w:pPr>
      <w:r>
        <w:t>2.3 Definición de términos</w:t>
      </w:r>
    </w:p>
    <w:p>
      <w:r>
        <w:t>[Redactar con evidencia del Módulo A, citas APA y trazabilidad de fuente.]</w:t>
      </w:r>
    </w:p>
    <w:p>
      <w:pPr>
        <w:pStyle w:val="Heading1"/>
      </w:pPr>
      <w:r>
        <w:t>CAPÍTULO III. DESARROLLO DEL TRABAJO DE TESIS</w:t>
      </w:r>
    </w:p>
    <w:p>
      <w:r>
        <w:t>[Redactar con evidencia del Módulo A, citas APA y trazabilidad de fuente.]</w:t>
      </w:r>
    </w:p>
    <w:p>
      <w:pPr>
        <w:pStyle w:val="Heading1"/>
      </w:pPr>
      <w:r>
        <w:t>3.1 Presentación de la propuesta de solución</w:t>
      </w:r>
    </w:p>
    <w:p>
      <w:r>
        <w:t>[Redactar con evidencia del Módulo A, citas APA y trazabilidad de fuente.]</w:t>
      </w:r>
    </w:p>
    <w:p>
      <w:pPr>
        <w:pStyle w:val="Heading1"/>
      </w:pPr>
      <w:r>
        <w:t>3.2 Desarrollo de la propuesta de solución</w:t>
      </w:r>
    </w:p>
    <w:p>
      <w:r>
        <w:t>[Redactar con evidencia del Módulo A, citas APA y trazabilidad de fuente.]</w:t>
      </w:r>
    </w:p>
    <w:p>
      <w:pPr>
        <w:pStyle w:val="Heading1"/>
      </w:pPr>
      <w:r>
        <w:t>3.3 Análisis de los datos y resultados</w:t>
      </w:r>
    </w:p>
    <w:p>
      <w:r>
        <w:t>[Redactar con evidencia del Módulo A, citas APA y trazabilidad de fuente.]</w:t>
      </w:r>
    </w:p>
    <w:p>
      <w:pPr>
        <w:pStyle w:val="Heading1"/>
      </w:pPr>
      <w:r>
        <w:t>3.4 Discusión e interpretación de los resultados</w:t>
      </w:r>
    </w:p>
    <w:p>
      <w:r>
        <w:t>[Redactar con evidencia del Módulo A, citas APA y trazabilidad de fuente.]</w:t>
      </w:r>
    </w:p>
    <w:p>
      <w:pPr>
        <w:pStyle w:val="Heading1"/>
      </w:pPr>
      <w:r>
        <w:t>3.5 Estimación del impacto de la solución</w:t>
      </w:r>
    </w:p>
    <w:p>
      <w:r>
        <w:t>[Redactar con evidencia del Módulo A, citas APA y trazabilidad de fuente.]</w:t>
      </w:r>
    </w:p>
    <w:p>
      <w:pPr>
        <w:pStyle w:val="Heading1"/>
      </w:pPr>
      <w:r>
        <w:t>CAPÍTULO IV. CONCLUSIONES Y RECOMENDACIONES</w:t>
      </w:r>
    </w:p>
    <w:p>
      <w:r>
        <w:t>[Redactar con evidencia del Módulo A, citas APA y trazabilidad de fuente.]</w:t>
      </w:r>
    </w:p>
    <w:p>
      <w:pPr>
        <w:pStyle w:val="Heading1"/>
      </w:pPr>
      <w:r>
        <w:t>4.1 Conclusiones</w:t>
      </w:r>
    </w:p>
    <w:p>
      <w:r>
        <w:t>[Redactar con evidencia del Módulo A, citas APA y trazabilidad de fuente.]</w:t>
      </w:r>
    </w:p>
    <w:p>
      <w:pPr>
        <w:pStyle w:val="Heading1"/>
      </w:pPr>
      <w:r>
        <w:t>4.2 Recomendaciones</w:t>
      </w:r>
    </w:p>
    <w:p>
      <w:r>
        <w:t>[Redactar con evidencia del Módulo A, citas APA y trazabilidad de fuente.]</w:t>
      </w:r>
    </w:p>
    <w:p>
      <w:pPr>
        <w:pStyle w:val="Heading1"/>
      </w:pPr>
      <w:r>
        <w:t>REFERENCIAS</w:t>
      </w:r>
    </w:p>
    <w:p>
      <w:r>
        <w:t>Insertar únicamente referencias citadas en el texto, en formato APA vigente.</w:t>
      </w:r>
    </w:p>
    <w:p>
      <w:pPr>
        <w:pStyle w:val="Heading1"/>
      </w:pPr>
      <w:r>
        <w:t>ANEXOS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1. Matriz de consistencia</w:t>
      </w:r>
    </w:p>
    <w:p>
      <w:r>
        <w:t>[Redactar con evidencia del Módulo A, citas APA y trazabilidad de fuente.]</w:t>
      </w:r>
    </w:p>
    <w:p>
      <w:pPr>
        <w:pStyle w:val="Heading1"/>
      </w:pPr>
      <w:r>
        <w:t>Anexo 2. Matriz de operacionalización de variables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3. Matriz de antecedentes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4. Matriz de KPIs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5. Arquitectura CityLearn v3 propuesta</w:t>
      </w:r>
    </w:p>
    <w:p>
      <w:r>
        <w:t>[Redactar con evidencia del Módulo A, citas APA y trazabilidad de fuente.]</w:t>
      </w:r>
    </w:p>
    <w:p>
      <w:pPr>
        <w:pStyle w:val="Heading1"/>
      </w:pPr>
      <w:r>
        <w:t>Anexo 6. Comparación de backends MADRL</w:t>
      </w:r>
    </w:p>
    <w:p>
      <w:r>
        <w:t>[Redactar con evidencia del Módulo A, citas APA y trazabilidad de fuente.]</w:t>
      </w:r>
    </w:p>
    <w:p>
      <w:pPr>
        <w:pStyle w:val="Heading1"/>
      </w:pPr>
      <w:r>
        <w:t>Anexo 7. Datasets y fuentes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8. Configuración de hiperparámetros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9. Recompensa multiobjetivo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10. Resultados de simulación vigentes o pendientes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11. Evidencias de GitHub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12. Glosario MADRL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13. Cadenas de búsqueda</w:t>
      </w:r>
    </w:p>
    <w:p>
      <w:r>
        <w:t>[Redactar con evidencia del Módulo A, citas APA y trazabilidad de fuente.]</w:t>
      </w:r>
    </w:p>
    <w:p>
      <w:pPr>
        <w:pStyle w:val="Heading1"/>
      </w:pPr>
      <w:r>
        <w:t>Anexo 14. Matriz bibliográfica de 50 investigaciones</w:t>
      </w:r>
    </w:p>
    <w:p>
      <w:r>
        <w:t>[Redactar con evidencia del Módulo A, citas APA y trazabilidad de fuente.]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